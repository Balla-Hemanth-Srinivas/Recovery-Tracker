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🏁 Recovery Tracker — Project Walkthrough</w:t>
      </w:r>
    </w:p>
    <w:p/>
    <w:p>
      <w:r>
        <w:t>The development of **Recovery Tracker**, a premium personal Progressive Web Application (PWA) for recovery and sobriety habit tracking, is now complete. Below is a summary of what was built, design decisions, and how to verify the application.</w:t>
      </w:r>
    </w:p>
    <w:p/>
    <w:p>
      <w:r>
        <w:t>---</w:t>
      </w:r>
    </w:p>
    <w:p/>
    <w:p>
      <w:pPr>
        <w:pStyle w:val="Heading2"/>
      </w:pPr>
      <w:r>
        <w:t>🛠️ Summary of Changes Made</w:t>
      </w:r>
    </w:p>
    <w:p/>
    <w:p>
      <w:r>
        <w:t>We have successfully constructed a fully responsive, local-first single-page application (SPA) with secure private-cloud synchronization:</w:t>
      </w:r>
    </w:p>
    <w:p/>
    <w:p>
      <w:pPr>
        <w:pStyle w:val="Heading3"/>
      </w:pPr>
      <w:r>
        <w:t>1. Core Infrastructure &amp; Security</w:t>
      </w:r>
    </w:p>
    <w:p>
      <w:r>
        <w:t>- **[utils.js](file:///c:/Users/bhema/OneDrive/Desktop/My%20Projects/Recovery_Tracker/js/utils.js)**: Date/time formatters, custom UUID generator, DOM manipulation helpers, a central toast notification system, and native confirmation modals.</w:t>
      </w:r>
    </w:p>
    <w:p>
      <w:r>
        <w:t>- **[auth.js](file:///c:/Users/bhema/OneDrive/Desktop/My%20Projects/Recovery_Tracker/js/auth.js)**: Hashing and credentials validation using **Web Crypto API (SHA-256)** salted with usernames. No plain-text passwords or tokens are stored in the database.</w:t>
      </w:r>
    </w:p>
    <w:p>
      <w:r>
        <w:t>- **[storage.js](file:///c:/Users/bhema/OneDrive/Desktop/My%20Projects/Recovery_Tracker/js/storage.js)**: A modular LocalStorage controller splitting data into `rt_data` (syncable habits/entries), `rt_config` (device preferences like theme/PAT), and `rt_session` (session tokens). Includes support for **Soft Deletes** (`deletedAt` timestamps) to enable cross-device syncing.</w:t>
      </w:r>
    </w:p>
    <w:p/>
    <w:p>
      <w:pPr>
        <w:pStyle w:val="Heading3"/>
      </w:pPr>
      <w:r>
        <w:t>2. User Interface &amp; Components</w:t>
      </w:r>
    </w:p>
    <w:p>
      <w:r>
        <w:t>- **[index.html](file:///c:/Users/bhema/OneDrive/Desktop/My%20Projects/Recovery_Tracker/index.html)**: The semantic HTML5 page shell with responsive viewport controls, SEO meta headers, Chart.js, Google Fonts, and the script load pipeline.</w:t>
      </w:r>
    </w:p>
    <w:p>
      <w:r>
        <w:t>- **[styles.css](file:///c:/Users/bhema/OneDrive/Desktop/My%20Projects/Recovery_Tracker/css/styles.css)**: A CSS variables-driven design system supporting Light, Dark, and System Default themes. Features smooth micro-animations, glassmorphism cards, bottom nav layouts, custom scrollbars, and a responsive grid layout.</w:t>
      </w:r>
    </w:p>
    <w:p>
      <w:r>
        <w:t>- **[app.js](file:///c:/Users/bhema/OneDrive/Desktop/My%20Projects/Recovery_Tracker/js/app.js)**: A hash-based client-side router with access guards, system theme event listeners, and auto-redirection (skips the home page if there is exactly 1 habit).</w:t>
      </w:r>
    </w:p>
    <w:p/>
    <w:p>
      <w:pPr>
        <w:pStyle w:val="Heading3"/>
      </w:pPr>
      <w:r>
        <w:t>3. Features &amp; Visualizations</w:t>
      </w:r>
    </w:p>
    <w:p>
      <w:r>
        <w:t>- **[habits.js](file:///c:/Users/bhema/OneDrive/Desktop/My%20Projects/Recovery_Tracker/js/habits.js)**: Habit dashboard and creation/edit modals with a curated emoji picker and custom daily occurrence thresholds.</w:t>
      </w:r>
    </w:p>
    <w:p>
      <w:r>
        <w:t>- **[entries.js](file:///c:/Users/bhema/OneDrive/Desktop/My%20Projects/Recovery_Tracker/js/entries.js)**: Occurrence recording with default current time or optional custom time fields, and collapsible entry list groupings by date.</w:t>
      </w:r>
    </w:p>
    <w:p>
      <w:r>
        <w:t>- **[calendar.js](file:///c:/Users/bhema/OneDrive/Desktop/My%20Projects/Recovery_Tracker/js/calendar.js)**: A Monday-first monthly calendar grid color-coded by severity:</w:t>
      </w:r>
    </w:p>
    <w:p>
      <w:r>
        <w:t xml:space="preserve">  - `0` occurrences $\rightarrow$ Green (No label)</w:t>
      </w:r>
    </w:p>
    <w:p>
      <w:r>
        <w:t xml:space="preserve">  - `1` occurrence $\rightarrow$ Amber</w:t>
      </w:r>
    </w:p>
    <w:p>
      <w:r>
        <w:t xml:space="preserve">  - `2-3` occurrences $\rightarrow$ Light Red</w:t>
      </w:r>
    </w:p>
    <w:p>
      <w:r>
        <w:t xml:space="preserve">  - `4+` occurrences $\rightarrow$ Dark Red</w:t>
      </w:r>
    </w:p>
    <w:p>
      <w:r>
        <w:t>- **[stats.js](file:///c:/Users/bhema/OneDrive/Desktop/My%20Projects/Recovery_Tracker/js/stats.js)**: Analytical logic calculating current/best streaks, success rates, averages, best performing weeks/months, and highest occurrence days.</w:t>
      </w:r>
    </w:p>
    <w:p>
      <w:r>
        <w:t>- **[charts.js](file:///c:/Users/bhema/OneDrive/Desktop/My%20Projects/Recovery_Tracker/js/charts.js)**: Wrapper implementing interactive Chart.js line graphs (daily trends) and bar graphs (monthly totals).</w:t>
      </w:r>
    </w:p>
    <w:p>
      <w:r>
        <w:t>- **[heatmap.js](file:///c:/Users/bhema/OneDrive/Desktop/My%20Projects/Recovery_Tracker/js/heatmap.js)**: A GitHub-style 52-week contribution grid displaying progress density over the past year.</w:t>
      </w:r>
    </w:p>
    <w:p>
      <w:r>
        <w:t>- **[settings.js](file:///c:/Users/bhema/OneDrive/Desktop/My%20Projects/Recovery_Tracker/js/settings.js)**: Toggles for system/light/dark themes, change password modal, database export/import via JSON download, logout, and absolute data resets.</w:t>
      </w:r>
    </w:p>
    <w:p/>
    <w:p>
      <w:pPr>
        <w:pStyle w:val="Heading3"/>
      </w:pPr>
      <w:r>
        <w:t>4. Gist Sync Engine</w:t>
      </w:r>
    </w:p>
    <w:p>
      <w:r>
        <w:t>- **[sync.js](file:///c:/Users/bhema/OneDrive/Desktop/My%20Projects/Recovery_Tracker/js/sync.js)**: An offline-first synchronization driver that auto-creates and updates private GitHub Gists using your Personal Access Token. Merges data using a **Last-Write-Wins (LWW) per entity** merge model, and manages a live sync status indicator (🟢 Synced / 🟡 Syncing / 🔴 Offline) in the header.</w:t>
      </w:r>
    </w:p>
    <w:p/>
    <w:p>
      <w:pPr>
        <w:pStyle w:val="Heading3"/>
      </w:pPr>
      <w:r>
        <w:t>5. PWA Configuration</w:t>
      </w:r>
    </w:p>
    <w:p>
      <w:r>
        <w:t>- **[manifest.json](file:///c:/Users/bhema/OneDrive/Desktop/My%20Projects/Recovery_Tracker/manifest.json)**: Web application manifest configuring the standalone display, orientations, theme colors, and vector PWA icon.</w:t>
      </w:r>
    </w:p>
    <w:p>
      <w:r>
        <w:t>- **[sw.js](file:///c:/Users/bhema/OneDrive/Desktop/My%20Projects/Recovery_Tracker/sw.js)**: Service worker implementing a cache-first offline strategy for local assets and bypassing the cache for active GitHub Gist API communication.</w:t>
      </w:r>
    </w:p>
    <w:p>
      <w:r>
        <w:t>- **[icon.svg](file:///c:/Users/bhema/OneDrive/Desktop/My%20Projects/Recovery_Tracker/icons/icon.svg)**: A high-resolution vector icon featuring a gradient recovery shield.</w:t>
      </w:r>
    </w:p>
    <w:p/>
    <w:p>
      <w:r>
        <w:t>---</w:t>
      </w:r>
    </w:p>
    <w:p/>
    <w:p>
      <w:pPr>
        <w:pStyle w:val="Heading2"/>
      </w:pPr>
      <w:r>
        <w:t>🧪 Verification Plan</w:t>
      </w:r>
    </w:p>
    <w:p/>
    <w:p>
      <w:r>
        <w:t>Here is how the application and its features can be manually tested:</w:t>
      </w:r>
    </w:p>
    <w:p/>
    <w:p>
      <w:pPr>
        <w:pStyle w:val="Heading3"/>
      </w:pPr>
      <w:r>
        <w:t>1. Local Testing</w:t>
      </w:r>
    </w:p>
    <w:p>
      <w:r>
        <w:t>Serve the project using a simple local server:</w:t>
      </w:r>
    </w:p>
    <w:p>
      <w:r>
        <w:t>python -m http.server 8000</w:t>
      </w:r>
    </w:p>
    <w:p>
      <w:r>
        <w:t>Open [http://localhost:8000](http://localhost:8000) in your browser.</w:t>
      </w:r>
    </w:p>
    <w:p/>
    <w:p>
      <w:pPr>
        <w:pStyle w:val="Heading3"/>
      </w:pPr>
      <w:r>
        <w:t>2. User Lifecycle &amp; Security Validation</w:t>
      </w:r>
    </w:p>
    <w:p>
      <w:r>
        <w:t>1. **Register**: Create an account with a username, password, and GitHub PAT. Verify that a private Gist is automatically created under your GitHub account with the description starting with `"Recovery Tracker Data - "`.</w:t>
      </w:r>
    </w:p>
    <w:p>
      <w:r>
        <w:t>2. **Logout &amp; Login**: Log out from the Settings page and sign back in. Ensure your password hash is checked correctly.</w:t>
      </w:r>
    </w:p>
    <w:p>
      <w:r>
        <w:t>3. **Data Reset**: Click "Reset All Data" in settings, then use **Restore** to download all data from your Gist using your username, password, and PAT. Verify all data returns accurately.</w:t>
      </w:r>
    </w:p>
    <w:p/>
    <w:p>
      <w:pPr>
        <w:pStyle w:val="Heading3"/>
      </w:pPr>
      <w:r>
        <w:t>3. Habit &amp; Occurrence CRUD Validation</w:t>
      </w:r>
    </w:p>
    <w:p>
      <w:r>
        <w:t>1. **Create Habit**: Add a habit (e.g. "Coffee" with emoji ☕ and threshold of 1).</w:t>
      </w:r>
    </w:p>
    <w:p>
      <w:r>
        <w:t>2. **Add Entry**: Open the habit detail view. Tap **+** to record an occurrence. Verify that the today counter increments and the calendar cell for today changes color (e.g. to Amber for 1 occurrence).</w:t>
      </w:r>
    </w:p>
    <w:p>
      <w:r>
        <w:t>3. **Faded Future Dates**: Check that future calendar days are faded and not clickable.</w:t>
      </w:r>
    </w:p>
    <w:p>
      <w:r>
        <w:t>4. **Day Detail Modal**: Tap on a calendar day. Verify that the occurrence is listed, and that you can edit the time or delete the entry from this view.</w:t>
      </w:r>
    </w:p>
    <w:p/>
    <w:p>
      <w:pPr>
        <w:pStyle w:val="Heading3"/>
      </w:pPr>
      <w:r>
        <w:t>4. Streak &amp; Success Rate Math</w:t>
      </w:r>
    </w:p>
    <w:p>
      <w:r>
        <w:t>1. Record 0 occurrences (clean day) on days 1, 2, and 3. Record 2 occurrences (exceeds threshold) on day 4.</w:t>
      </w:r>
    </w:p>
    <w:p>
      <w:r>
        <w:t>2. Verify that:</w:t>
      </w:r>
    </w:p>
    <w:p>
      <w:r>
        <w:t xml:space="preserve">   - Success rate updates dynamically (e.g., 75% for 3 clean days out of 4).</w:t>
      </w:r>
    </w:p>
    <w:p>
      <w:r>
        <w:t xml:space="preserve">   - Streak calculation counts consecutive clean days correctly.</w:t>
      </w:r>
    </w:p>
    <w:p>
      <w:r>
        <w:t xml:space="preserve">   - Best streak updates and persists.</w:t>
      </w:r>
    </w:p>
    <w:p>
      <w:r>
        <w:t>3. Verify that both Chart.js graphs and the yearly heatmap display the occurrence distributions.</w:t>
      </w:r>
    </w:p>
    <w:p/>
    <w:p>
      <w:pPr>
        <w:pStyle w:val="Heading3"/>
      </w:pPr>
      <w:r>
        <w:t>5. Offline Sync Verification</w:t>
      </w:r>
    </w:p>
    <w:p>
      <w:r>
        <w:t>1. Disconnect your computer/mobile network. Notice the sync indicator changing to **🔴 Offline**.</w:t>
      </w:r>
    </w:p>
    <w:p>
      <w:r>
        <w:t>2. Add a new habit or record an occurrence. It will save locally.</w:t>
      </w:r>
    </w:p>
    <w:p>
      <w:r>
        <w:t>3. Reconnect the network. The status changes to **🟡 Syncing...** and then **🟢 Synced**, and the Gist file on GitHub updates with your offline modifications merged.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