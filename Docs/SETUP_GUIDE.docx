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Recovery Tracker Setup &amp; Deployment Guide</w:t>
      </w:r>
    </w:p>
    <w:p/>
    <w:p>
      <w:r>
        <w:t>This guide walks you through setting up a GitHub Personal Access Token (PAT), hosting the application on GitHub Pages, configuring cross-device sync, and installing the app as a Progressive Web App (PWA).</w:t>
      </w:r>
    </w:p>
    <w:p/>
    <w:p>
      <w:r>
        <w:t>---</w:t>
      </w:r>
    </w:p>
    <w:p/>
    <w:p>
      <w:pPr>
        <w:pStyle w:val="Heading2"/>
      </w:pPr>
      <w:r>
        <w:t>🔑 Part 1: Setting Up Your GitHub Personal Access Token (PAT)</w:t>
      </w:r>
    </w:p>
    <w:p/>
    <w:p>
      <w:r>
        <w:t>To enable secure cross-device sync, Recovery Tracker uses a private GitHub Gist. You must provide a GitHub Personal Access Token with access to manage Gists.</w:t>
      </w:r>
    </w:p>
    <w:p/>
    <w:p>
      <w:r>
        <w:t>1. **Log in to GitHub**: Go to [GitHub](https://github.com) and log in.</w:t>
      </w:r>
    </w:p>
    <w:p>
      <w:r>
        <w:t>2. **Access Token Settings**:</w:t>
      </w:r>
    </w:p>
    <w:p>
      <w:r>
        <w:t xml:space="preserve">   - Click your profile photo in the top right corner.</w:t>
      </w:r>
    </w:p>
    <w:p>
      <w:r>
        <w:t xml:space="preserve">   - Go to **Settings** → **Developer Settings** (at the bottom of the left sidebar).</w:t>
      </w:r>
    </w:p>
    <w:p>
      <w:r>
        <w:t xml:space="preserve">   - Select **Personal access tokens** → **Tokens (classic)**.</w:t>
      </w:r>
    </w:p>
    <w:p>
      <w:r>
        <w:t>3. **Generate Token**:</w:t>
      </w:r>
    </w:p>
    <w:p>
      <w:r>
        <w:t xml:space="preserve">   - Click **Generate new token** → **Generate new token (classic)**.</w:t>
      </w:r>
    </w:p>
    <w:p>
      <w:r>
        <w:t xml:space="preserve">   - **Note**: Enter a descriptive name like "Recovery Tracker Sync".</w:t>
      </w:r>
    </w:p>
    <w:p>
      <w:r>
        <w:t xml:space="preserve">   - **Expiration**: Select your preferred expiration (e.g., "No expiration" or "90 days").</w:t>
      </w:r>
    </w:p>
    <w:p>
      <w:r>
        <w:t xml:space="preserve">   - **Scopes**: Check the box for **`gist`** (Create and update gists). No other scopes are required.</w:t>
      </w:r>
    </w:p>
    <w:p>
      <w:r>
        <w:t>4. **Copy the Token**:</w:t>
      </w:r>
    </w:p>
    <w:p>
      <w:r>
        <w:t xml:space="preserve">   - Click **Generate token** at the bottom.</w:t>
      </w:r>
    </w:p>
    <w:p>
      <w:r>
        <w:t xml:space="preserve">   - **IMPORTANT**: Copy the generated token (`ghp_...`) and store it somewhere safe. You will not be able to see it again!</w:t>
      </w:r>
    </w:p>
    <w:p/>
    <w:p>
      <w:r>
        <w:t>---</w:t>
      </w:r>
    </w:p>
    <w:p/>
    <w:p>
      <w:pPr>
        <w:pStyle w:val="Heading2"/>
      </w:pPr>
      <w:r>
        <w:t>🌐 Part 2: Deploying to GitHub Pages</w:t>
      </w:r>
    </w:p>
    <w:p/>
    <w:p>
      <w:r>
        <w:t>Hosting Recovery Tracker on GitHub Pages allows you to access it from any browser or install it as a PWA on your mobile devices.</w:t>
      </w:r>
    </w:p>
    <w:p/>
    <w:p>
      <w:pPr>
        <w:pStyle w:val="Heading3"/>
      </w:pPr>
      <w:r>
        <w:t>Step 1: Create a GitHub Repository</w:t>
      </w:r>
    </w:p>
    <w:p>
      <w:r>
        <w:t>1. Go to [GitHub](https://github.com) and click the **+** icon in the top right → **New repository**.</w:t>
      </w:r>
    </w:p>
    <w:p>
      <w:r>
        <w:t>2. Name the repository (e.g., `recovery-tracker`).</w:t>
      </w:r>
    </w:p>
    <w:p>
      <w:r>
        <w:t>3. Set the repository to **Public** or **Private** (Pages hosting is free for public repositories; private repositories require a GitHub Pro account for Pages).</w:t>
      </w:r>
    </w:p>
    <w:p>
      <w:r>
        <w:t>4. Click **Create repository**.</w:t>
      </w:r>
    </w:p>
    <w:p/>
    <w:p>
      <w:pPr>
        <w:pStyle w:val="Heading3"/>
      </w:pPr>
      <w:r>
        <w:t>Step 2: Push Code to GitHub</w:t>
      </w:r>
    </w:p>
    <w:p>
      <w:r>
        <w:t>Open a terminal in your project directory and run:</w:t>
      </w:r>
    </w:p>
    <w:p/>
    <w:p>
      <w:pPr>
        <w:pStyle w:val="Heading1"/>
      </w:pPr>
      <w:r>
        <w:t>Initialize git repository</w:t>
      </w:r>
    </w:p>
    <w:p>
      <w:r>
        <w:t>git init</w:t>
      </w:r>
    </w:p>
    <w:p/>
    <w:p>
      <w:pPr>
        <w:pStyle w:val="Heading1"/>
      </w:pPr>
      <w:r>
        <w:t>Add all files</w:t>
      </w:r>
    </w:p>
    <w:p>
      <w:r>
        <w:t>git add .</w:t>
      </w:r>
    </w:p>
    <w:p/>
    <w:p>
      <w:pPr>
        <w:pStyle w:val="Heading1"/>
      </w:pPr>
      <w:r>
        <w:t>Commit changes</w:t>
      </w:r>
    </w:p>
    <w:p>
      <w:r>
        <w:t>git commit -m "Initial commit of Recovery Tracker"</w:t>
      </w:r>
    </w:p>
    <w:p/>
    <w:p>
      <w:pPr>
        <w:pStyle w:val="Heading1"/>
      </w:pPr>
      <w:r>
        <w:t>Link to your GitHub repository</w:t>
      </w:r>
    </w:p>
    <w:p>
      <w:r>
        <w:t>git remote add origin https://github.com/&lt;your-username&gt;/&lt;your-repo-name&gt;.git</w:t>
      </w:r>
    </w:p>
    <w:p/>
    <w:p>
      <w:pPr>
        <w:pStyle w:val="Heading1"/>
      </w:pPr>
      <w:r>
        <w:t>Push to main branch</w:t>
      </w:r>
    </w:p>
    <w:p>
      <w:r>
        <w:t>git branch -M main</w:t>
      </w:r>
    </w:p>
    <w:p>
      <w:r>
        <w:t>git push -u origin main</w:t>
      </w:r>
    </w:p>
    <w:p/>
    <w:p>
      <w:pPr>
        <w:pStyle w:val="Heading3"/>
      </w:pPr>
      <w:r>
        <w:t>Step 3: Enable GitHub Pages</w:t>
      </w:r>
    </w:p>
    <w:p>
      <w:r>
        <w:t>1. Go to your repository settings on GitHub.</w:t>
      </w:r>
    </w:p>
    <w:p>
      <w:r>
        <w:t>2. Click **Pages** in the left sidebar (under "Code and automation").</w:t>
      </w:r>
    </w:p>
    <w:p>
      <w:r>
        <w:t>3. Under **Build and deployment** → **Source**, select **Deploy from a branch**.</w:t>
      </w:r>
    </w:p>
    <w:p>
      <w:r>
        <w:t>4. Under **Branch**, select **`main`** and the folder **`/(root)`**, then click **Save**.</w:t>
      </w:r>
    </w:p>
    <w:p>
      <w:r>
        <w:t>5. Wait 1–2 minutes. GitHub will display a message: *"Your site is live at `https://&lt;your-username&gt;.github.io/&lt;your-repo-name&gt;/`"*.</w:t>
      </w:r>
    </w:p>
    <w:p/>
    <w:p>
      <w:r>
        <w:t>---</w:t>
      </w:r>
    </w:p>
    <w:p/>
    <w:p>
      <w:pPr>
        <w:pStyle w:val="Heading2"/>
      </w:pPr>
      <w:r>
        <w:t>📱 Part 3: Installing as a Progressive Web App (PWA)</w:t>
      </w:r>
    </w:p>
    <w:p/>
    <w:p>
      <w:r>
        <w:t>Once hosted online, you can install Recovery Tracker as a native-feeling app on iOS, Android, or desktop.</w:t>
      </w:r>
    </w:p>
    <w:p/>
    <w:p>
      <w:pPr>
        <w:pStyle w:val="Heading3"/>
      </w:pPr>
      <w:r>
        <w:t>🤖 Android (Google Chrome)</w:t>
      </w:r>
    </w:p>
    <w:p>
      <w:r>
        <w:t>1. Navigate to your hosted website URL in Chrome.</w:t>
      </w:r>
    </w:p>
    <w:p>
      <w:r>
        <w:t>2. A pop-up banner saying "Add Recovery Tracker to Home screen" may appear at the bottom. Tap it.</w:t>
      </w:r>
    </w:p>
    <w:p>
      <w:r>
        <w:t>3. If the banner doesn't appear, tap the **three dots** in the top-right corner.</w:t>
      </w:r>
    </w:p>
    <w:p>
      <w:r>
        <w:t>4. Select **Add to Home screen** or **Install app**.</w:t>
      </w:r>
    </w:p>
    <w:p>
      <w:r>
        <w:t>5. Confirm by tapping **Install**.</w:t>
      </w:r>
    </w:p>
    <w:p/>
    <w:p>
      <w:pPr>
        <w:pStyle w:val="Heading3"/>
      </w:pPr>
      <w:r>
        <w:t>🍏 iOS (Safari)</w:t>
      </w:r>
    </w:p>
    <w:p>
      <w:r>
        <w:t>1. Navigate to your hosted website URL in Safari.</w:t>
      </w:r>
    </w:p>
    <w:p>
      <w:r>
        <w:t>2. Tap the **Share** button (box with an upward arrow) at the bottom navigation bar.</w:t>
      </w:r>
    </w:p>
    <w:p>
      <w:r>
        <w:t>3. Scroll down and tap **Add to Home Screen**.</w:t>
      </w:r>
    </w:p>
    <w:p>
      <w:r>
        <w:t>4. Name the icon (e.g., "Recovery") and tap **Add** in the top right.</w:t>
      </w:r>
    </w:p>
    <w:p>
      <w:r>
        <w:t>5. The app will appear on your home screen and open in full-screen standalone mode without Safari UI.</w:t>
      </w:r>
    </w:p>
    <w:p/>
    <w:p>
      <w:r>
        <w:t>---</w:t>
      </w:r>
    </w:p>
    <w:p/>
    <w:p>
      <w:pPr>
        <w:pStyle w:val="Heading2"/>
      </w:pPr>
      <w:r>
        <w:t>🔄 Part 4: Setting Up a Second Device</w:t>
      </w:r>
    </w:p>
    <w:p/>
    <w:p>
      <w:r>
        <w:t>To sync your data to a second device (like a tablet or laptop):</w:t>
      </w:r>
    </w:p>
    <w:p/>
    <w:p>
      <w:r>
        <w:t>1. Open the app URL on the new device.</w:t>
      </w:r>
    </w:p>
    <w:p>
      <w:r>
        <w:t>2. On the authentication view, click the **Restore** tab.</w:t>
      </w:r>
    </w:p>
    <w:p>
      <w:r>
        <w:t>3. Enter the **exact same Username** you registered with on the first device.</w:t>
      </w:r>
    </w:p>
    <w:p>
      <w:r>
        <w:t>4. Enter the **exact same Password** (this is used to authenticate and decrypt).</w:t>
      </w:r>
    </w:p>
    <w:p>
      <w:r>
        <w:t>5. Paste your **GitHub Personal Access Token**.</w:t>
      </w:r>
    </w:p>
    <w:p>
      <w:r>
        <w:t>6. Click **Restore Account**.</w:t>
      </w:r>
    </w:p>
    <w:p>
      <w:r>
        <w:t xml:space="preserve">7. The application will search your GitHub Gists, locate the one created on your first device, download the payload, verify your password hash, and load your habits and entries. </w:t>
      </w:r>
    </w:p>
    <w:p/>
    <w:p>
      <w:r>
        <w:t>---</w:t>
      </w:r>
    </w:p>
    <w:p/>
    <w:p>
      <w:pPr>
        <w:pStyle w:val="Heading2"/>
      </w:pPr>
      <w:r>
        <w:t>❓ Troubleshooting FAQ</w:t>
      </w:r>
    </w:p>
    <w:p/>
    <w:p>
      <w:pPr>
        <w:pStyle w:val="Heading3"/>
      </w:pPr>
      <w:r>
        <w:t>The app stays on "Offline" status (🔴 Offline)</w:t>
      </w:r>
    </w:p>
    <w:p>
      <w:r>
        <w:t>- Ensure your device has an active internet connection.</w:t>
      </w:r>
    </w:p>
    <w:p>
      <w:r>
        <w:t>- Check if GitHub API services are operational.</w:t>
      </w:r>
    </w:p>
    <w:p>
      <w:r>
        <w:t>- If you are running locally without HTTPS, some PWA service worker features may be restricted, but sync should still work as long as you have internet.</w:t>
      </w:r>
    </w:p>
    <w:p/>
    <w:p>
      <w:pPr>
        <w:pStyle w:val="Heading3"/>
      </w:pPr>
      <w:r>
        <w:t>"Check your PAT" error during registration or sync</w:t>
      </w:r>
    </w:p>
    <w:p>
      <w:r>
        <w:t>- The Personal Access Token might be expired, deleted, or lacks the `gist` permission.</w:t>
      </w:r>
    </w:p>
    <w:p>
      <w:r>
        <w:t>- Ensure the token is typed or pasted correctly. It must start with `ghp_` or `github_pat_`.</w:t>
      </w:r>
    </w:p>
    <w:p>
      <w:r>
        <w:t>- You can change your token by editing the config, or by doing a "Reset All Data" and registering again.</w:t>
      </w:r>
    </w:p>
    <w:p/>
    <w:p>
      <w:pPr>
        <w:pStyle w:val="Heading3"/>
      </w:pPr>
      <w:r>
        <w:t>Data is not syncing between devices</w:t>
      </w:r>
    </w:p>
    <w:p>
      <w:r>
        <w:t>- The sync engine runs automatically. Verify that both devices are logged in with the same username and have internet access.</w:t>
      </w:r>
    </w:p>
    <w:p>
      <w:r>
        <w:t>- Look at the sync indicator in the header. If it says 🟢 Synced, the data is pushed to GitHub. Make sure the other device pulls it (opening the app or refreshing it triggers a sync pull).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