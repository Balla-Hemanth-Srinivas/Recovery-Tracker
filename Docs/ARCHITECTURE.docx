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🏗️ Recovery Tracker Architecture</w:t>
      </w:r>
    </w:p>
    <w:p/>
    <w:p>
      <w:r>
        <w:t>This document explains the technical architecture, data model, security design, and synchronization strategy of the Recovery Tracker application.</w:t>
      </w:r>
    </w:p>
    <w:p/>
    <w:p>
      <w:r>
        <w:t>---</w:t>
      </w:r>
    </w:p>
    <w:p/>
    <w:p>
      <w:pPr>
        <w:pStyle w:val="Heading2"/>
      </w:pPr>
      <w:r>
        <w:t>📂 Codebase Structure</w:t>
      </w:r>
    </w:p>
    <w:p/>
    <w:p>
      <w:r>
        <w:t>The project is structured as a zero-dependency, lightweight single-page application (SPA):</w:t>
      </w:r>
    </w:p>
    <w:p/>
    <w:p>
      <w:r>
        <w:t>Recovery_Tracker/</w:t>
      </w:r>
    </w:p>
    <w:p>
      <w:r>
        <w:t>├── index.html              # HTML5 single-page application shell</w:t>
      </w:r>
    </w:p>
    <w:p>
      <w:r>
        <w:t>├── manifest.json           # Progressive Web App configuration</w:t>
      </w:r>
    </w:p>
    <w:p>
      <w:r>
        <w:t>├── sw.js                   # Service Worker (handles offline caching)</w:t>
      </w:r>
    </w:p>
    <w:p>
      <w:r>
        <w:t>├── css/</w:t>
      </w:r>
    </w:p>
    <w:p>
      <w:r>
        <w:t>│   └── styles.css          # Design system &amp; all views/components styles</w:t>
      </w:r>
    </w:p>
    <w:p>
      <w:r>
        <w:t>├── js/</w:t>
      </w:r>
    </w:p>
    <w:p>
      <w:r>
        <w:t>│   ├── app.js              # Router, page transitions &amp; app lifecycle coordinator</w:t>
      </w:r>
    </w:p>
    <w:p>
      <w:r>
        <w:t>│   ├── auth.js             # Authentication flows (Web Crypto password hashing)</w:t>
      </w:r>
    </w:p>
    <w:p>
      <w:r>
        <w:t>│   ├── storage.js          # LocalStorage wrapper (reads, writes, soft-delete)</w:t>
      </w:r>
    </w:p>
    <w:p>
      <w:r>
        <w:t>│   ├── sync.js             # GitHub Gist sync engine</w:t>
      </w:r>
    </w:p>
    <w:p>
      <w:r>
        <w:t>│   ├── habits.js           # Habit CRUD operations &amp; list view</w:t>
      </w:r>
    </w:p>
    <w:p>
      <w:r>
        <w:t>│   ├── entries.js          # Entry occurrence tracking &amp; modals</w:t>
      </w:r>
    </w:p>
    <w:p>
      <w:r>
        <w:t>│   ├── calendar.js         # Month calendar rendering &amp; navigation</w:t>
      </w:r>
    </w:p>
    <w:p>
      <w:r>
        <w:t>│   ├── stats.js            # Streak, success rate &amp; stats math calculations</w:t>
      </w:r>
    </w:p>
    <w:p>
      <w:r>
        <w:t>│   ├── charts.js           # Chart.js helper for line and bar chart instances</w:t>
      </w:r>
    </w:p>
    <w:p>
      <w:r>
        <w:t>│   ├── heatmap.js          # 52-week contribution grid renderer</w:t>
      </w:r>
    </w:p>
    <w:p>
      <w:r>
        <w:t>│   ├── settings.js         # Settings panel (export, import, password change, reset)</w:t>
      </w:r>
    </w:p>
    <w:p>
      <w:r>
        <w:t>│   └── utils.js            # Date &amp; DOM helpers, UUID generator, toasts</w:t>
      </w:r>
    </w:p>
    <w:p>
      <w:r>
        <w:t>└── icons/</w:t>
      </w:r>
    </w:p>
    <w:p>
      <w:r>
        <w:t xml:space="preserve">    └── icon.svg            # Scalable PWA vector app icon</w:t>
      </w:r>
    </w:p>
    <w:p/>
    <w:p>
      <w:r>
        <w:t>---</w:t>
      </w:r>
    </w:p>
    <w:p/>
    <w:p>
      <w:pPr>
        <w:pStyle w:val="Heading2"/>
      </w:pPr>
      <w:r>
        <w:t>📊 Data Model &amp; Storage</w:t>
      </w:r>
    </w:p>
    <w:p/>
    <w:p>
      <w:r>
        <w:t>All data is stored in the browser's `localStorage` using three distinct keys to separate concerns:</w:t>
      </w:r>
    </w:p>
    <w:p/>
    <w:p>
      <w:r>
        <w:t>1. **`rt_data`**: The synchronized content payload (habits, entries, and user identity).</w:t>
      </w:r>
    </w:p>
    <w:p>
      <w:r>
        <w:t>2. **`rt_config`**: Device-specific configurations (GitHub PAT, Gist ID, theme preferences, and sync timestamps).</w:t>
      </w:r>
    </w:p>
    <w:p>
      <w:r>
        <w:t>3. **`rt_session`**: Active login session state. Stored in `localStorage` if "Remember Me" is checked, or `sessionStorage` otherwise.</w:t>
      </w:r>
    </w:p>
    <w:p/>
    <w:p>
      <w:pPr>
        <w:pStyle w:val="Heading3"/>
      </w:pPr>
      <w:r>
        <w:t>Storage Payload Schema (`rt_data`)</w:t>
      </w:r>
    </w:p>
    <w:p/>
    <w:p>
      <w:r>
        <w:t>{</w:t>
      </w:r>
    </w:p>
    <w:p>
      <w:r>
        <w:t xml:space="preserve">  "version": 1,</w:t>
      </w:r>
    </w:p>
    <w:p>
      <w:r>
        <w:t xml:space="preserve">  "user": {</w:t>
      </w:r>
    </w:p>
    <w:p>
      <w:r>
        <w:t xml:space="preserve">    "username": "alice",</w:t>
      </w:r>
    </w:p>
    <w:p>
      <w:r>
        <w:t xml:space="preserve">    "passwordHash": "a665a45920422f9d417e4867efdc4fb8a04a1f3fff1fa07e998e86f7f7a27ae3"</w:t>
      </w:r>
    </w:p>
    <w:p>
      <w:r>
        <w:t xml:space="preserve">  },</w:t>
      </w:r>
    </w:p>
    <w:p>
      <w:r>
        <w:t xml:space="preserve">  "habits": [</w:t>
      </w:r>
    </w:p>
    <w:p>
      <w:r>
        <w:t xml:space="preserve">    {</w:t>
      </w:r>
    </w:p>
    <w:p>
      <w:r>
        <w:t xml:space="preserve">      "id": "h_k0v4z8p2",</w:t>
      </w:r>
    </w:p>
    <w:p>
      <w:r>
        <w:t xml:space="preserve">      "name": "Smoking",</w:t>
      </w:r>
    </w:p>
    <w:p>
      <w:r>
        <w:t xml:space="preserve">      "emoji": "🚬",</w:t>
      </w:r>
    </w:p>
    <w:p>
      <w:r>
        <w:t xml:space="preserve">      "description": "Cigarette count",</w:t>
      </w:r>
    </w:p>
    <w:p>
      <w:r>
        <w:t xml:space="preserve">      "threshold": 0,</w:t>
      </w:r>
    </w:p>
    <w:p>
      <w:r>
        <w:t xml:space="preserve">      "createdAt": "2026-06-04T12:00:00.000Z",</w:t>
      </w:r>
    </w:p>
    <w:p>
      <w:r>
        <w:t xml:space="preserve">      "updatedAt": "2026-06-04T12:05:00.000Z",</w:t>
      </w:r>
    </w:p>
    <w:p>
      <w:r>
        <w:t xml:space="preserve">      "deletedAt": null</w:t>
      </w:r>
    </w:p>
    <w:p>
      <w:r>
        <w:t xml:space="preserve">    }</w:t>
      </w:r>
    </w:p>
    <w:p>
      <w:r>
        <w:t xml:space="preserve">  ],</w:t>
      </w:r>
    </w:p>
    <w:p>
      <w:r>
        <w:t xml:space="preserve">  "entries": [</w:t>
      </w:r>
    </w:p>
    <w:p>
      <w:r>
        <w:t xml:space="preserve">    {</w:t>
      </w:r>
    </w:p>
    <w:p>
      <w:r>
        <w:t xml:space="preserve">      "id": "e_k0v4zab5",</w:t>
      </w:r>
    </w:p>
    <w:p>
      <w:r>
        <w:t xml:space="preserve">      "habitId": "h_k0v4z8p2",</w:t>
      </w:r>
    </w:p>
    <w:p>
      <w:r>
        <w:t xml:space="preserve">      "date": "2026-06-04",</w:t>
      </w:r>
    </w:p>
    <w:p>
      <w:r>
        <w:t xml:space="preserve">      "time": "14:30",</w:t>
      </w:r>
    </w:p>
    <w:p>
      <w:r>
        <w:t xml:space="preserve">      "createdAt": "2026-06-04T14:30:00.000Z",</w:t>
      </w:r>
    </w:p>
    <w:p>
      <w:r>
        <w:t xml:space="preserve">      "updatedAt": "2026-06-04T14:30:00.000Z",</w:t>
      </w:r>
    </w:p>
    <w:p>
      <w:r>
        <w:t xml:space="preserve">      "deletedAt": null</w:t>
      </w:r>
    </w:p>
    <w:p>
      <w:r>
        <w:t xml:space="preserve">    }</w:t>
      </w:r>
    </w:p>
    <w:p>
      <w:r>
        <w:t xml:space="preserve">  ],</w:t>
      </w:r>
    </w:p>
    <w:p>
      <w:r>
        <w:t xml:space="preserve">  "lastModified": "2026-06-04T14:30:00.000Z"</w:t>
      </w:r>
    </w:p>
    <w:p>
      <w:r>
        <w:t>}</w:t>
      </w:r>
    </w:p>
    <w:p/>
    <w:p>
      <w:r>
        <w:t>---</w:t>
      </w:r>
    </w:p>
    <w:p/>
    <w:p>
      <w:pPr>
        <w:pStyle w:val="Heading2"/>
      </w:pPr>
      <w:r>
        <w:t>🔒 Security &amp; Cryptography</w:t>
      </w:r>
    </w:p>
    <w:p/>
    <w:p>
      <w:r>
        <w:t>To protect user privacy without relying on a back-end server:</w:t>
      </w:r>
    </w:p>
    <w:p/>
    <w:p>
      <w:r>
        <w:t>- **Zero Plain-text Storage**: Passwords are never stored in plain text.</w:t>
      </w:r>
    </w:p>
    <w:p>
      <w:r>
        <w:t>- **SHA-256 Hashing**: We use the native Web Crypto API (`crypto.subtle.digest`) to generate SHA-256 hashes of credentials.</w:t>
      </w:r>
    </w:p>
    <w:p>
      <w:r>
        <w:t>- **Salted Hashing**: The username (normalized to lowercase) is used as a salt for password hashing:</w:t>
      </w:r>
    </w:p>
    <w:p>
      <w:r>
        <w:t xml:space="preserve">  $$\text{Hash} = \text{SHA-256}(\text{lowercase}(\text{username}) + \text{":"} + \text{password})$$</w:t>
      </w:r>
    </w:p>
    <w:p>
      <w:r>
        <w:t>- **Verification**: On login or data restore, the input credentials are run through the same hashing function and compared against the stored `passwordHash`. If it matches, the session is authorized.</w:t>
      </w:r>
    </w:p>
    <w:p/>
    <w:p>
      <w:r>
        <w:t>---</w:t>
      </w:r>
    </w:p>
    <w:p/>
    <w:p>
      <w:pPr>
        <w:pStyle w:val="Heading2"/>
      </w:pPr>
      <w:r>
        <w:t>🔄 Synchronization Engine</w:t>
      </w:r>
    </w:p>
    <w:p/>
    <w:p>
      <w:pPr>
        <w:pStyle w:val="Heading3"/>
      </w:pPr>
      <w:r>
        <w:t>Data Flow Overview</w:t>
      </w:r>
    </w:p>
    <w:p/>
    <w:p>
      <w:r>
        <w:t>graph TD</w:t>
      </w:r>
    </w:p>
    <w:p>
      <w:r>
        <w:t xml:space="preserve">    A[User Action / Data Modification] --&gt; B[Save locally to localStorage]</w:t>
      </w:r>
    </w:p>
    <w:p>
      <w:r>
        <w:t xml:space="preserve">    B --&gt; C{Online?}</w:t>
      </w:r>
    </w:p>
    <w:p>
      <w:r>
        <w:t xml:space="preserve">    C -- Yes --&gt; D[Trigger Sync]</w:t>
      </w:r>
    </w:p>
    <w:p>
      <w:r>
        <w:t xml:space="preserve">    C -- No --&gt; E[Set state to Offline / Sync Pending]</w:t>
      </w:r>
    </w:p>
    <w:p>
      <w:r>
        <w:t xml:space="preserve">    </w:t>
      </w:r>
    </w:p>
    <w:p>
      <w:r>
        <w:t xml:space="preserve">    F[App Start / Network Restored] --&gt; G[Trigger Sync]</w:t>
      </w:r>
    </w:p>
    <w:p>
      <w:r>
        <w:t xml:space="preserve">    G --&gt; H[Pull remote Gist]</w:t>
      </w:r>
    </w:p>
    <w:p>
      <w:r>
        <w:t xml:space="preserve">    H --&gt; I[Merge remote + local]</w:t>
      </w:r>
    </w:p>
    <w:p>
      <w:r>
        <w:t xml:space="preserve">    I --&gt; J[Save merged to localStorage]</w:t>
      </w:r>
    </w:p>
    <w:p>
      <w:r>
        <w:t xml:space="preserve">    J --&gt; K[Push merged back to Gist]</w:t>
      </w:r>
    </w:p>
    <w:p>
      <w:r>
        <w:t xml:space="preserve">    K --&gt; L[Update Sync Indicator: Synced]</w:t>
      </w:r>
    </w:p>
    <w:p/>
    <w:p>
      <w:pPr>
        <w:pStyle w:val="Heading3"/>
      </w:pPr>
      <w:r>
        <w:t>Conflict Resolution &amp; Merging</w:t>
      </w:r>
    </w:p>
    <w:p/>
    <w:p>
      <w:r>
        <w:t>Recovery Tracker employs an offline-first **Last-Write-Wins (LWW) per entity** merge algorithm:</w:t>
      </w:r>
    </w:p>
    <w:p/>
    <w:p>
      <w:r>
        <w:t>1. **Entities Identity**: Each habit and entry has a unique, cryptographically random ID (`h_...` or `e_...`).</w:t>
      </w:r>
    </w:p>
    <w:p>
      <w:r>
        <w:t>2. **Entity Timestamps**: Every update modifies the entity's `updatedAt` ISO string.</w:t>
      </w:r>
    </w:p>
    <w:p>
      <w:r>
        <w:t>3. **Merge Routine**:</w:t>
      </w:r>
    </w:p>
    <w:p>
      <w:r>
        <w:t xml:space="preserve">   - The engine downloads the remote Gist file (`recovery_tracker.json`).</w:t>
      </w:r>
    </w:p>
    <w:p>
      <w:r>
        <w:t xml:space="preserve">   - For every entry and habit ID, it checks both the local copy and the remote copy.</w:t>
      </w:r>
    </w:p>
    <w:p>
      <w:r>
        <w:t xml:space="preserve">   - If an ID exists in only one copy (e.g. created offline on one device), it is preserved.</w:t>
      </w:r>
    </w:p>
    <w:p>
      <w:r>
        <w:t xml:space="preserve">   - If an ID exists in both copies, the one with the newer `updatedAt` timestamp is kept.</w:t>
      </w:r>
    </w:p>
    <w:p>
      <w:r>
        <w:t xml:space="preserve">   - Deleted items are handled via **Soft Delete** (`deletedAt` timestamp). A soft-deleted item remains in the dataset during sync so that deletions are replicated across all devices. The UI filters out any entity that has a non-null `deletedAt` property.</w:t>
      </w:r>
    </w:p>
    <w:p/>
    <w:p>
      <w:r>
        <w:t>---</w:t>
      </w:r>
    </w:p>
    <w:p/>
    <w:p>
      <w:pPr>
        <w:pStyle w:val="Heading2"/>
      </w:pPr>
      <w:r>
        <w:t>📱 PWA &amp; Offline Support</w:t>
      </w:r>
    </w:p>
    <w:p/>
    <w:p>
      <w:r>
        <w:t>- **Caching**: The service worker (`sw.js`) caches all local styling, layout, script, manifest, and font assets.</w:t>
      </w:r>
    </w:p>
    <w:p>
      <w:r>
        <w:t>- **Offline Operations**: If there is no internet, the app is fully functional. You can record occurrences, modify habits, and edit entries. The updates are saved in local storage.</w:t>
      </w:r>
    </w:p>
    <w:p>
      <w:r>
        <w:t>- **Network Listening**: The sync engine listens to `online` and `offline` browser events. As soon as connectivity returns, it triggers an automatic sync pull/merge/push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